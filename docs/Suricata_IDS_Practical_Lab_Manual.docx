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Suricata IDS Practical Lab</w:t>
      </w:r>
    </w:p>
    <w:p>
      <w:pPr>
        <w:jc w:val="center"/>
      </w:pPr>
      <w:r>
        <w:t>Beginner-Friendly • Copy-Paste Ready • Authorized Cybersecurity Lab</w:t>
      </w:r>
    </w:p>
    <w:p>
      <w:r>
        <w:t>Purpose: Install and configure Suricata, create a custom detection rule, generate controlled Netcat traffic, trigger an alert, and analyze fast.log and eve.json.</w:t>
      </w:r>
    </w:p>
    <w:p>
      <w:pPr>
        <w:pStyle w:val="Heading1"/>
      </w:pPr>
      <w:r>
        <w:t>Learning Objectives</w:t>
      </w:r>
    </w:p>
    <w:p>
      <w:r>
        <w:t>Identify a monitored network interface; install and validate Suricata; configure HOME_NET; create a local detection rule; generate controlled TCP traffic with Netcat; verify packet capture; trigger alerts; analyze fast.log with grep; analyze eve.json with jq; troubleshoot common lab failures.</w:t>
      </w:r>
    </w:p>
    <w:p>
      <w:pPr>
        <w:pStyle w:val="Heading1"/>
      </w:pPr>
      <w:r>
        <w:t>Lab Environment and Topology</w:t>
      </w:r>
    </w:p>
    <w:p>
      <w:r>
        <w:t>Use two authorized systems: a Suricata sensor and a client. Example: CLIENT_IP=&lt;CLIENT_IP&gt; → lab switch/router → SURICATA_IP=&lt;SURICATA_IP&gt;. The monitored interface is &lt;INTERFACE&gt;. The exact topology may be adapted to a VM-only lab, provided the sensor can observe the test traffic.</w:t>
      </w:r>
    </w:p>
    <w:p>
      <w:pPr>
        <w:pStyle w:val="Heading1"/>
      </w:pPr>
      <w:r>
        <w:t>Prerequisites</w:t>
      </w:r>
    </w:p>
    <w:p>
      <w:r>
        <w:t>Kali/Debian/Ubuntu sensor VM, authorized client VM/host, network connectivity, sudo access, basic terminal skills, and package access. The commands use apt, Suricata, jq, and Netcat.</w:t>
      </w:r>
    </w:p>
    <w:p>
      <w:pPr>
        <w:pStyle w:val="Heading1"/>
      </w:pPr>
      <w:r>
        <w:t>Placeholders</w:t>
      </w:r>
    </w:p>
    <w:p>
      <w:r>
        <w:t>Replace &lt;SURICATA_IP&gt;, &lt;CLIENT_IP&gt;, &lt;INTERFACE&gt;, &lt;LAB_SUBNET&gt;, and &lt;DESTINATION_IP&gt; with values from your authorized lab. Never replace them with public or unauthorized targets.</w:t>
      </w:r>
    </w:p>
    <w:p>
      <w:pPr>
        <w:pStyle w:val="Heading1"/>
      </w:pPr>
      <w:r>
        <w:t>1. Identify the Network Interface</w:t>
      </w:r>
    </w:p>
    <w:p>
      <w:r>
        <w:t>ip -br addr shows interfaces, state, and addresses. ip route shows which interface reaches the lab subnet. Ping provides a basic reachability check.</w:t>
      </w:r>
    </w:p>
    <w:p>
      <w:pPr>
        <w:pStyle w:val="IntenseQuote"/>
      </w:pPr>
      <w:r>
        <w:t>ip -br addr</w:t>
      </w:r>
    </w:p>
    <w:p>
      <w:pPr>
        <w:pStyle w:val="IntenseQuote"/>
      </w:pPr>
      <w:r>
        <w:t>ip route</w:t>
      </w:r>
    </w:p>
    <w:p>
      <w:pPr>
        <w:pStyle w:val="IntenseQuote"/>
      </w:pPr>
      <w:r>
        <w:t>ping -c 3 &lt;CLIENT_IP&gt;</w:t>
      </w:r>
    </w:p>
    <w:p>
      <w:r>
        <w:t>Expected result: the command completes successfully or produces the expected lab output described above. Exact wording may differ by OS/Suricata version.</w:t>
      </w:r>
    </w:p>
    <w:p>
      <w:pPr>
        <w:pStyle w:val="Heading1"/>
      </w:pPr>
      <w:r>
        <w:t>2. Install Suricata</w:t>
      </w:r>
    </w:p>
    <w:p>
      <w:r>
        <w:t>The package manager installs the IDS and analysis/test utilities. Version/help commands verify that the programs are available.</w:t>
      </w:r>
    </w:p>
    <w:p>
      <w:pPr>
        <w:pStyle w:val="IntenseQuote"/>
      </w:pPr>
      <w:r>
        <w:t>sudo apt update</w:t>
      </w:r>
    </w:p>
    <w:p>
      <w:pPr>
        <w:pStyle w:val="IntenseQuote"/>
      </w:pPr>
      <w:r>
        <w:t>sudo apt install -y suricata jq netcat-openbsd</w:t>
      </w:r>
    </w:p>
    <w:p>
      <w:pPr>
        <w:pStyle w:val="IntenseQuote"/>
      </w:pPr>
      <w:r>
        <w:t>suricata -V</w:t>
      </w:r>
    </w:p>
    <w:p>
      <w:pPr>
        <w:pStyle w:val="IntenseQuote"/>
      </w:pPr>
      <w:r>
        <w:t>jq --version</w:t>
      </w:r>
    </w:p>
    <w:p>
      <w:pPr>
        <w:pStyle w:val="IntenseQuote"/>
      </w:pPr>
      <w:r>
        <w:t>nc -h</w:t>
      </w:r>
    </w:p>
    <w:p>
      <w:r>
        <w:t>Expected result: the command completes successfully or produces the expected lab output described above. Exact wording may differ by OS/Suricata version.</w:t>
      </w:r>
    </w:p>
    <w:p>
      <w:pPr>
        <w:pStyle w:val="Heading1"/>
      </w:pPr>
      <w:r>
        <w:t>3. Validate Configuration</w:t>
      </w:r>
    </w:p>
    <w:p>
      <w:r>
        <w:t>A successful test means Suricata can parse its configuration and rules. Exact success text varies by version.</w:t>
      </w:r>
    </w:p>
    <w:p>
      <w:pPr>
        <w:pStyle w:val="IntenseQuote"/>
      </w:pPr>
      <w:r>
        <w:t>sudo suricata -T -c /etc/suricata/suricata.yaml</w:t>
      </w:r>
    </w:p>
    <w:p>
      <w:r>
        <w:t>Expected result: the command completes successfully or produces the expected lab output described above. Exact wording may differ by OS/Suricata version.</w:t>
      </w:r>
    </w:p>
    <w:p>
      <w:pPr>
        <w:pStyle w:val="Heading1"/>
      </w:pPr>
      <w:r>
        <w:t>4. Configure HOME_NET and Capture</w:t>
      </w:r>
    </w:p>
    <w:p>
      <w:r>
        <w:t>Back up before editing. Set HOME_NET to the actual lab subnet and configure the correct capture interface according to the installed Suricata version. Validate again with suricata -T.</w:t>
      </w:r>
    </w:p>
    <w:p>
      <w:pPr>
        <w:pStyle w:val="IntenseQuote"/>
      </w:pPr>
      <w:r>
        <w:t>sudo cp /etc/suricata/suricata.yaml /etc/suricata/suricata.yaml.bak</w:t>
      </w:r>
    </w:p>
    <w:p>
      <w:pPr>
        <w:pStyle w:val="IntenseQuote"/>
      </w:pPr>
      <w:r>
        <w:t>sudo nano /etc/suricata/suricata.yaml</w:t>
      </w:r>
    </w:p>
    <w:p>
      <w:r>
        <w:t>Expected result: the command completes successfully or produces the expected lab output described above. Exact wording may differ by OS/Suricata version.</w:t>
      </w:r>
    </w:p>
    <w:p>
      <w:pPr>
        <w:pStyle w:val="Heading1"/>
      </w:pPr>
      <w:r>
        <w:t>5. Create the Custom Rule</w:t>
      </w:r>
    </w:p>
    <w:p>
      <w:r>
        <w:t>The rule alerts on TCP SYN packets headed to TCP/4444 in HOME_NET. SID 1000001 identifies this lab signature.</w:t>
      </w:r>
    </w:p>
    <w:p>
      <w:pPr>
        <w:pStyle w:val="IntenseQuote"/>
      </w:pPr>
      <w:r>
        <w:t>sudo nano /etc/suricata/rules/local.rules</w:t>
      </w:r>
    </w:p>
    <w:p>
      <w:pPr>
        <w:pStyle w:val="IntenseQuote"/>
      </w:pPr>
      <w:r>
        <w:t>alert tcp any any -&gt; $HOME_NET 4444 (msg:"LAB Netcat TCP 4444 Test"; flags:S; sid:1000001; rev:1;)</w:t>
      </w:r>
    </w:p>
    <w:p>
      <w:r>
        <w:t>Expected result: the command completes successfully or produces the expected lab output described above. Exact wording may differ by OS/Suricata version.</w:t>
      </w:r>
    </w:p>
    <w:p>
      <w:pPr>
        <w:pStyle w:val="Heading1"/>
      </w:pPr>
      <w:r>
        <w:t>6. Generate Netcat Traffic</w:t>
      </w:r>
    </w:p>
    <w:p>
      <w:r>
        <w:t>The listener provides a test service. The client-side connection test generates a TCP connection attempt. A refused connection can still expose a SYN packet for IDS detection.</w:t>
      </w:r>
    </w:p>
    <w:p>
      <w:pPr>
        <w:pStyle w:val="IntenseQuote"/>
      </w:pPr>
      <w:r>
        <w:t>nc -lvnp 4444</w:t>
      </w:r>
    </w:p>
    <w:p>
      <w:pPr>
        <w:pStyle w:val="IntenseQuote"/>
      </w:pPr>
      <w:r>
        <w:t>nc -vz &lt;SURICATA_IP&gt; 4444</w:t>
      </w:r>
    </w:p>
    <w:p>
      <w:r>
        <w:t>Expected result: the command completes successfully or produces the expected lab output described above. Exact wording may differ by OS/Suricata version.</w:t>
      </w:r>
    </w:p>
    <w:p>
      <w:pPr>
        <w:pStyle w:val="Heading1"/>
      </w:pPr>
      <w:r>
        <w:t>7. Start Suricata</w:t>
      </w:r>
    </w:p>
    <w:p>
      <w:r>
        <w:t>Run in the foreground during the lab so startup/configuration problems are visible. Keep it running while generating traffic.</w:t>
      </w:r>
    </w:p>
    <w:p>
      <w:pPr>
        <w:pStyle w:val="IntenseQuote"/>
      </w:pPr>
      <w:r>
        <w:t>sudo suricata -c /etc/suricata/suricata.yaml -i &lt;INTERFACE&gt;</w:t>
      </w:r>
    </w:p>
    <w:p>
      <w:r>
        <w:t>Expected result: the command completes successfully or produces the expected lab output described above. Exact wording may differ by OS/Suricata version.</w:t>
      </w:r>
    </w:p>
    <w:p>
      <w:pPr>
        <w:pStyle w:val="Heading1"/>
      </w:pPr>
      <w:r>
        <w:t>8. Watch and Search Alerts</w:t>
      </w:r>
    </w:p>
    <w:p>
      <w:r>
        <w:t>fast.log is a human-readable alert log. grep searches the signature message or SID.</w:t>
      </w:r>
    </w:p>
    <w:p>
      <w:pPr>
        <w:pStyle w:val="IntenseQuote"/>
      </w:pPr>
      <w:r>
        <w:t>sudo tail -f /var/log/suricata/fast.log</w:t>
      </w:r>
    </w:p>
    <w:p>
      <w:pPr>
        <w:pStyle w:val="IntenseQuote"/>
      </w:pPr>
      <w:r>
        <w:t>sudo grep -n "LAB Netcat TCP 4444 Test" /var/log/suricata/fast.log</w:t>
      </w:r>
    </w:p>
    <w:p>
      <w:pPr>
        <w:pStyle w:val="IntenseQuote"/>
      </w:pPr>
      <w:r>
        <w:t>sudo grep -n '1000001' /var/log/suricata/fast.log</w:t>
      </w:r>
    </w:p>
    <w:p>
      <w:r>
        <w:t>Expected result: the command completes successfully or produces the expected lab output described above. Exact wording may differ by OS/Suricata version.</w:t>
      </w:r>
    </w:p>
    <w:p>
      <w:pPr>
        <w:pStyle w:val="Heading1"/>
      </w:pPr>
      <w:r>
        <w:t>9. Analyze eve.json with jq</w:t>
      </w:r>
    </w:p>
    <w:p>
      <w:r>
        <w:t>eve.json stores structured JSON events. jq can filter alert events and extract fields for investigation.</w:t>
      </w:r>
    </w:p>
    <w:p>
      <w:pPr>
        <w:pStyle w:val="IntenseQuote"/>
      </w:pPr>
      <w:r>
        <w:t>sudo jq 'select(.event_type=="alert" and .alert.signature_id==1000001)' /var/log/suricata/eve.json</w:t>
      </w:r>
    </w:p>
    <w:p>
      <w:pPr>
        <w:pStyle w:val="IntenseQuote"/>
      </w:pPr>
      <w:r>
        <w:t>sudo jq -r 'select(.event_type=="alert" and .alert.signature_id==1000001) | [.timestamp,.src_ip,.src_port,.dest_ip,.dest_port,.proto,.alert.signature] | @tsv' /var/log/suricata/eve.json</w:t>
      </w:r>
    </w:p>
    <w:p>
      <w:r>
        <w:t>Expected result: the command completes successfully or produces the expected lab output described above. Exact wording may differ by OS/Suricata version.</w:t>
      </w:r>
    </w:p>
    <w:p>
      <w:pPr>
        <w:pStyle w:val="Heading1"/>
      </w:pPr>
      <w:r>
        <w:t>10. Verify Packet Visibility</w:t>
      </w:r>
    </w:p>
    <w:p>
      <w:r>
        <w:t>tcpdump proves whether packets reach the monitored interface. pgrep confirms the process and ls confirms log files exist.</w:t>
      </w:r>
    </w:p>
    <w:p>
      <w:pPr>
        <w:pStyle w:val="IntenseQuote"/>
      </w:pPr>
      <w:r>
        <w:t>sudo tcpdump -ni &lt;INTERFACE&gt; tcp port 4444</w:t>
      </w:r>
    </w:p>
    <w:p>
      <w:pPr>
        <w:pStyle w:val="IntenseQuote"/>
      </w:pPr>
      <w:r>
        <w:t>pgrep -a suricata</w:t>
      </w:r>
    </w:p>
    <w:p>
      <w:pPr>
        <w:pStyle w:val="IntenseQuote"/>
      </w:pPr>
      <w:r>
        <w:t>sudo ls -lah /var/log/suricata/</w:t>
      </w:r>
    </w:p>
    <w:p>
      <w:r>
        <w:t>Expected result: the command completes successfully or produces the expected lab output described above. Exact wording may differ by OS/Suricata version.</w:t>
      </w:r>
    </w:p>
    <w:p>
      <w:pPr>
        <w:pStyle w:val="Heading1"/>
      </w:pPr>
      <w:r>
        <w:t>Custom Rule Breakdown</w:t>
      </w:r>
    </w:p>
    <w:p>
      <w:r>
        <w:t>alert tcp any any -&gt; $HOME_NET 4444 (msg:"LAB Netcat TCP 4444 Test"; flags:S; sid:1000001; rev:1;)</w:t>
      </w:r>
    </w:p>
    <w:p>
      <w:pPr>
        <w:pStyle w:val="ListBullet"/>
      </w:pPr>
      <w:r>
        <w:t>alert = generate an alert</w:t>
      </w:r>
    </w:p>
    <w:p>
      <w:pPr>
        <w:pStyle w:val="ListBullet"/>
      </w:pPr>
      <w:r>
        <w:t>tcp = inspect TCP</w:t>
      </w:r>
    </w:p>
    <w:p>
      <w:pPr>
        <w:pStyle w:val="ListBullet"/>
      </w:pPr>
      <w:r>
        <w:t>any any = any source IP/port</w:t>
      </w:r>
    </w:p>
    <w:p>
      <w:pPr>
        <w:pStyle w:val="ListBullet"/>
      </w:pPr>
      <w:r>
        <w:t>-&gt; $HOME_NET 4444 = destination is TCP/4444 in the protected network</w:t>
      </w:r>
    </w:p>
    <w:p>
      <w:pPr>
        <w:pStyle w:val="ListBullet"/>
      </w:pPr>
      <w:r>
        <w:t>msg = alert text</w:t>
      </w:r>
    </w:p>
    <w:p>
      <w:pPr>
        <w:pStyle w:val="ListBullet"/>
      </w:pPr>
      <w:r>
        <w:t>flags:S = TCP SYN</w:t>
      </w:r>
    </w:p>
    <w:p>
      <w:pPr>
        <w:pStyle w:val="ListBullet"/>
      </w:pPr>
      <w:r>
        <w:t>sid = local signature identifier</w:t>
      </w:r>
    </w:p>
    <w:p>
      <w:pPr>
        <w:pStyle w:val="ListBullet"/>
      </w:pPr>
      <w:r>
        <w:t>rev = rule revision</w:t>
      </w:r>
    </w:p>
    <w:p>
      <w:pPr>
        <w:pStyle w:val="Heading1"/>
      </w:pPr>
      <w:r>
        <w:t>Troubleshooting</w:t>
      </w:r>
    </w:p>
    <w:p>
      <w:pPr>
        <w:pStyle w:val="Heading2"/>
      </w:pPr>
      <w:r>
        <w:t>No route to host / Destination Host Unreachable</w:t>
      </w:r>
    </w:p>
    <w:p>
      <w:r>
        <w:t>Confirm the VMs use the intended lab network, the destination is correct, and the interface is up.</w:t>
      </w:r>
    </w:p>
    <w:p>
      <w:pPr>
        <w:pStyle w:val="IntenseQuote"/>
      </w:pPr>
      <w:r>
        <w:t>ip addr</w:t>
      </w:r>
    </w:p>
    <w:p>
      <w:pPr>
        <w:pStyle w:val="IntenseQuote"/>
      </w:pPr>
      <w:r>
        <w:t>ip route</w:t>
      </w:r>
    </w:p>
    <w:p>
      <w:pPr>
        <w:pStyle w:val="IntenseQuote"/>
      </w:pPr>
      <w:r>
        <w:t>ping -c 3 &lt;CLIENT_IP&gt;</w:t>
      </w:r>
    </w:p>
    <w:p>
      <w:pPr>
        <w:pStyle w:val="IntenseQuote"/>
      </w:pPr>
      <w:r>
        <w:t>ip link</w:t>
      </w:r>
    </w:p>
    <w:p>
      <w:pPr>
        <w:pStyle w:val="Heading2"/>
      </w:pPr>
      <w:r>
        <w:t>Connection refused</w:t>
      </w:r>
    </w:p>
    <w:p>
      <w:r>
        <w:t>Usually means the destination is reachable but no service is listening or a firewall is rejecting the connection. The SYN may still trigger this rule.</w:t>
      </w:r>
    </w:p>
    <w:p>
      <w:pPr>
        <w:pStyle w:val="IntenseQuote"/>
      </w:pPr>
      <w:r>
        <w:t>nc -lvnp 4444</w:t>
      </w:r>
    </w:p>
    <w:p>
      <w:pPr>
        <w:pStyle w:val="IntenseQuote"/>
      </w:pPr>
      <w:r>
        <w:t>nc -vz &lt;DESTINATION_IP&gt; 4444</w:t>
      </w:r>
    </w:p>
    <w:p>
      <w:pPr>
        <w:pStyle w:val="Heading2"/>
      </w:pPr>
      <w:r>
        <w:t>Wrong interface</w:t>
      </w:r>
    </w:p>
    <w:p>
      <w:r>
        <w:t>Choose the interface carrying the lab traffic. If tcpdump sees nothing, fix routing/interface/topology before debugging the rule.</w:t>
      </w:r>
    </w:p>
    <w:p>
      <w:pPr>
        <w:pStyle w:val="IntenseQuote"/>
      </w:pPr>
      <w:r>
        <w:t>ip -br addr</w:t>
      </w:r>
    </w:p>
    <w:p>
      <w:pPr>
        <w:pStyle w:val="IntenseQuote"/>
      </w:pPr>
      <w:r>
        <w:t>ip route</w:t>
      </w:r>
    </w:p>
    <w:p>
      <w:pPr>
        <w:pStyle w:val="IntenseQuote"/>
      </w:pPr>
      <w:r>
        <w:t>sudo tcpdump -ni &lt;INTERFACE&gt; tcp port 4444</w:t>
      </w:r>
    </w:p>
    <w:p>
      <w:pPr>
        <w:pStyle w:val="Heading2"/>
      </w:pPr>
      <w:r>
        <w:t>Missing alerts</w:t>
      </w:r>
    </w:p>
    <w:p>
      <w:r>
        <w:t>Check the rule, configuration/rule loading, packet visibility, and Suricata process. Also confirm HOME_NET contains the destination network.</w:t>
      </w:r>
    </w:p>
    <w:p>
      <w:pPr>
        <w:pStyle w:val="IntenseQuote"/>
      </w:pPr>
      <w:r>
        <w:t>sudo grep -n 'LAB Netcat TCP 4444 Test' /etc/suricata/rules/local.rules</w:t>
      </w:r>
    </w:p>
    <w:p>
      <w:pPr>
        <w:pStyle w:val="IntenseQuote"/>
      </w:pPr>
      <w:r>
        <w:t>sudo suricata -T -c /etc/suricata/suricata.yaml</w:t>
      </w:r>
    </w:p>
    <w:p>
      <w:pPr>
        <w:pStyle w:val="IntenseQuote"/>
      </w:pPr>
      <w:r>
        <w:t>sudo tcpdump -ni &lt;INTERFACE&gt; tcp port 4444</w:t>
      </w:r>
    </w:p>
    <w:p>
      <w:pPr>
        <w:pStyle w:val="IntenseQuote"/>
      </w:pPr>
      <w:r>
        <w:t>pgrep -a suricata</w:t>
      </w:r>
    </w:p>
    <w:p>
      <w:pPr>
        <w:pStyle w:val="Heading1"/>
      </w:pPr>
      <w:r>
        <w:t>Verification Checklist</w:t>
      </w:r>
    </w:p>
    <w:p>
      <w:r>
        <w:t>☐ Correct interface identified</w:t>
      </w:r>
    </w:p>
    <w:p>
      <w:r>
        <w:t>☐ Suricata installed and version verified</w:t>
      </w:r>
    </w:p>
    <w:p>
      <w:r>
        <w:t>☐ suricata -T passes</w:t>
      </w:r>
    </w:p>
    <w:p>
      <w:r>
        <w:t>☐ HOME_NET matches lab subnet</w:t>
      </w:r>
    </w:p>
    <w:p>
      <w:r>
        <w:t>☐ SID 1000001 present</w:t>
      </w:r>
    </w:p>
    <w:p>
      <w:r>
        <w:t>☐ Netcat test generated</w:t>
      </w:r>
    </w:p>
    <w:p>
      <w:r>
        <w:t>☐ tcpdump confirms packets</w:t>
      </w:r>
    </w:p>
    <w:p>
      <w:r>
        <w:t>☐ fast.log contains alert</w:t>
      </w:r>
    </w:p>
    <w:p>
      <w:r>
        <w:t>☐ eve.json contains alert</w:t>
      </w:r>
    </w:p>
    <w:p>
      <w:r>
        <w:t>☐ grep and jq queries work</w:t>
      </w:r>
    </w:p>
    <w:p>
      <w:r>
        <w:t>☐ Evidence sanitized before committing</w:t>
      </w:r>
    </w:p>
    <w:p>
      <w:pPr>
        <w:pStyle w:val="Heading1"/>
      </w:pPr>
      <w:r>
        <w:t>Student Questions</w:t>
      </w:r>
    </w:p>
    <w:p>
      <w:r>
        <w:t>1. What interface was monitored and why?</w:t>
      </w:r>
    </w:p>
    <w:p>
      <w:r>
        <w:t>2. What is the purpose of HOME_NET?</w:t>
      </w:r>
    </w:p>
    <w:p>
      <w:r>
        <w:t>3. What does flags:S match?</w:t>
      </w:r>
    </w:p>
    <w:p>
      <w:r>
        <w:t>4. What does SID 1000001 identify?</w:t>
      </w:r>
    </w:p>
    <w:p>
      <w:r>
        <w:t>5. What source/destination IP and port appeared?</w:t>
      </w:r>
    </w:p>
    <w:p>
      <w:r>
        <w:t>6. Why can an alert appear when Netcat says Connection refused?</w:t>
      </w:r>
    </w:p>
    <w:p>
      <w:r>
        <w:t>7. What is the difference between fast.log and eve.json?</w:t>
      </w:r>
    </w:p>
    <w:p>
      <w:r>
        <w:t>8. Why is jq useful for eve.json?</w:t>
      </w:r>
    </w:p>
    <w:p>
      <w:r>
        <w:t>9. What evidence proves the packet reached the sensor?</w:t>
      </w:r>
    </w:p>
    <w:p>
      <w:r>
        <w:t>10. How would you change the rule to monitor another port?</w:t>
      </w:r>
    </w:p>
    <w:p>
      <w:pPr>
        <w:pStyle w:val="Heading1"/>
      </w:pPr>
      <w:r>
        <w:t>Practical Challenge</w:t>
      </w:r>
    </w:p>
    <w:p>
      <w:r>
        <w:t>Create a second rule for TCP SYN traffic to port 5555 using SID 1000002. Generate authorized Netcat traffic, trigger the alert, prove it in fast.log and eve.json, and use jq to extract timestamp, source/destination IPs, destination port, and signature. Save sanitized evidence.</w:t>
      </w:r>
    </w:p>
    <w:p>
      <w:pPr>
        <w:pStyle w:val="Heading1"/>
      </w:pPr>
      <w:r>
        <w:t>GitHub Portfolio Project Structure</w:t>
      </w:r>
    </w:p>
    <w:p>
      <w:r>
        <w:t>suricata-ids-practical-lab/</w:t>
        <w:br/>
        <w:t>├── README.md</w:t>
        <w:br/>
        <w:t>├── COMMAND_CHEATSHEET.md</w:t>
        <w:br/>
        <w:t>├── .gitignore</w:t>
        <w:br/>
        <w:t>├── rules/local.rules</w:t>
        <w:br/>
        <w:t>├── config/suricata.yaml.example</w:t>
        <w:br/>
        <w:t>├── scripts/generate_netcat_traffic.sh</w:t>
        <w:br/>
        <w:t>├── samples/fast.log.example</w:t>
        <w:br/>
        <w:t>├── samples/eve.json.example</w:t>
        <w:br/>
        <w:t>├── evidence/README.md</w:t>
        <w:br/>
        <w:t>└── docs/</w:t>
      </w:r>
    </w:p>
    <w:p>
      <w:r>
        <w:t>Only commit sanitized educational evidence. Do not commit credentials, private keys, production logs, or unauthorized packet captures.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